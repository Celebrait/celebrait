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CELEBRAIT — FOUNDATION DOCUMENT</w:t>
      </w:r>
    </w:p>
    <w:p/>
    <w:p>
      <w:r>
        <w:t>Purpose</w:t>
      </w:r>
    </w:p>
    <w:p/>
    <w:p>
      <w:r>
        <w:t>This document defines the current product, system boundaries, and engineering rules for Celebrait.</w:t>
      </w:r>
    </w:p>
    <w:p/>
    <w:p>
      <w:r>
        <w:t>It exists to ensure:</w:t>
      </w:r>
    </w:p>
    <w:p>
      <w:r>
        <w:t>- consistency in development decisions</w:t>
      </w:r>
    </w:p>
    <w:p>
      <w:r>
        <w:t>- protection of the working core flow</w:t>
      </w:r>
    </w:p>
    <w:p>
      <w:r>
        <w:t>- prevention of legacy or experimental features re-entering the product unintentionally</w:t>
      </w:r>
    </w:p>
    <w:p>
      <w:r>
        <w:t>- alignment between AI-assisted development and product intent</w:t>
      </w:r>
    </w:p>
    <w:p/>
    <w:p>
      <w:r>
        <w:t>This is the source of truth for the current system.</w:t>
      </w:r>
    </w:p>
    <w:p/>
    <w:p>
      <w:r>
        <w:t>1. Current Product Definition</w:t>
      </w:r>
    </w:p>
    <w:p/>
    <w:p>
      <w:r>
        <w:t>Celebrait is currently:</w:t>
      </w:r>
    </w:p>
    <w:p/>
    <w:p>
      <w:r>
        <w:t>A photo-based AI greeting card generation system.</w:t>
      </w:r>
    </w:p>
    <w:p/>
    <w:p>
      <w:r>
        <w:t>Core Flow (Happy Path)</w:t>
      </w:r>
    </w:p>
    <w:p/>
    <w:p>
      <w:r>
        <w:t>1. User uploads one or more photos</w:t>
      </w:r>
    </w:p>
    <w:p>
      <w:r>
        <w:t>2. User describes a scene</w:t>
      </w:r>
    </w:p>
    <w:p>
      <w:r>
        <w:t>3. System generates a personalised front image</w:t>
      </w:r>
    </w:p>
    <w:p>
      <w:r>
        <w:t>4. System generates a matching inside card image + message</w:t>
      </w:r>
    </w:p>
    <w:p>
      <w:r>
        <w:t>5. User verifies via OTP</w:t>
      </w:r>
    </w:p>
    <w:p>
      <w:r>
        <w:t>6. System sends email with preview link</w:t>
      </w:r>
    </w:p>
    <w:p>
      <w:r>
        <w:t>7. User views card preview</w:t>
      </w:r>
    </w:p>
    <w:p/>
    <w:p>
      <w:r>
        <w:t>This flow is:</w:t>
      </w:r>
    </w:p>
    <w:p>
      <w:r>
        <w:t>- stable</w:t>
      </w:r>
    </w:p>
    <w:p>
      <w:r>
        <w:t>- tested</w:t>
      </w:r>
    </w:p>
    <w:p>
      <w:r>
        <w:t>- the ONLY supported product journey</w:t>
      </w:r>
    </w:p>
    <w:p/>
    <w:p>
      <w:r>
        <w:t>2. Explicit Product Boundaries</w:t>
      </w:r>
    </w:p>
    <w:p/>
    <w:p>
      <w:r>
        <w:t>The following are NOT part of the current product:</w:t>
      </w:r>
    </w:p>
    <w:p/>
    <w:p>
      <w:r>
        <w:t>- Text-only generation (no photos)</w:t>
      </w:r>
    </w:p>
    <w:p>
      <w:r>
        <w:t>- Transform-only flows</w:t>
      </w:r>
    </w:p>
    <w:p>
      <w:r>
        <w:t>- Multiple generation modes</w:t>
      </w:r>
    </w:p>
    <w:p>
      <w:r>
        <w:t>- Experimental prompt paths</w:t>
      </w:r>
    </w:p>
    <w:p>
      <w:r>
        <w:t>- Alternative generation journeys</w:t>
      </w:r>
    </w:p>
    <w:p/>
    <w:p>
      <w:r>
        <w:t>These may exist in code, but they are:</w:t>
      </w:r>
    </w:p>
    <w:p/>
    <w:p>
      <w:r>
        <w:t xml:space="preserve">NOT ACTIVE  </w:t>
      </w:r>
    </w:p>
    <w:p>
      <w:r>
        <w:t xml:space="preserve">NOT SUPPORTED  </w:t>
      </w:r>
    </w:p>
    <w:p>
      <w:r>
        <w:t xml:space="preserve">NOT USER-FACING  </w:t>
      </w:r>
    </w:p>
    <w:p/>
    <w:p>
      <w:r>
        <w:t>They must not be reintroduced without explicit instruction.</w:t>
      </w:r>
    </w:p>
    <w:p/>
    <w:p>
      <w:r>
        <w:t>3. System Reality</w:t>
      </w:r>
    </w:p>
    <w:p/>
    <w:p>
      <w:r>
        <w:t>The previous Replit build:</w:t>
      </w:r>
    </w:p>
    <w:p>
      <w:r>
        <w:t>- successfully proved the concept end-to-end</w:t>
      </w:r>
    </w:p>
    <w:p>
      <w:r>
        <w:t>- enabled rapid iteration and validation</w:t>
      </w:r>
    </w:p>
    <w:p>
      <w:r>
        <w:t>- contains legacy flows, fallbacks, and experimental logic</w:t>
      </w:r>
    </w:p>
    <w:p/>
    <w:p>
      <w:r>
        <w:t>Key issue:</w:t>
      </w:r>
    </w:p>
    <w:p/>
    <w:p>
      <w:r>
        <w:t>The system worked, but was not fully controlled or structured.</w:t>
      </w:r>
    </w:p>
    <w:p/>
    <w:p>
      <w:r>
        <w:t>This rebuild is NOT about fixing something broken.</w:t>
      </w:r>
    </w:p>
    <w:p/>
    <w:p>
      <w:r>
        <w:t>It is about:</w:t>
      </w:r>
    </w:p>
    <w:p/>
    <w:p>
      <w:r>
        <w:t>Converting a working prototype into a controlled, extensible system.</w:t>
      </w:r>
    </w:p>
    <w:p/>
    <w:p>
      <w:r>
        <w:t>4. Engineering Philosophy</w:t>
      </w:r>
    </w:p>
    <w:p/>
    <w:p>
      <w:r>
        <w:t>Priority order:</w:t>
      </w:r>
    </w:p>
    <w:p/>
    <w:p>
      <w:r>
        <w:t>1. Protect the working flow</w:t>
      </w:r>
    </w:p>
    <w:p>
      <w:r>
        <w:t>2. Reduce ambiguity</w:t>
      </w:r>
    </w:p>
    <w:p>
      <w:r>
        <w:t>3. Remove hidden behaviour</w:t>
      </w:r>
    </w:p>
    <w:p>
      <w:r>
        <w:t>4. Make the system predictable</w:t>
      </w:r>
    </w:p>
    <w:p>
      <w:r>
        <w:t>5. Enable future configurability</w:t>
      </w:r>
    </w:p>
    <w:p/>
    <w:p>
      <w:r>
        <w:t>Guiding principles:</w:t>
      </w:r>
    </w:p>
    <w:p/>
    <w:p>
      <w:r>
        <w:t>- Clarity over speed</w:t>
      </w:r>
    </w:p>
    <w:p>
      <w:r>
        <w:t>- Control over experimentation</w:t>
      </w:r>
    </w:p>
    <w:p>
      <w:r>
        <w:t>- Explicit over implicit</w:t>
      </w:r>
    </w:p>
    <w:p>
      <w:r>
        <w:t>- Structure over hacks</w:t>
      </w:r>
    </w:p>
    <w:p>
      <w:r>
        <w:t>- Reversible changes over destructive ones</w:t>
      </w:r>
    </w:p>
    <w:p/>
    <w:p>
      <w:r>
        <w:t>5. Generation System Rules</w:t>
      </w:r>
    </w:p>
    <w:p/>
    <w:p>
      <w:r>
        <w:t>Only one generation path is active:</w:t>
      </w:r>
    </w:p>
    <w:p/>
    <w:p>
      <w:r>
        <w:t>scene (photo-based generation)</w:t>
      </w:r>
    </w:p>
    <w:p/>
    <w:p>
      <w:r>
        <w:t>Enforced by:</w:t>
      </w:r>
    </w:p>
    <w:p>
      <w:r>
        <w:t>- frontend guard (requires photos)</w:t>
      </w:r>
    </w:p>
    <w:p>
      <w:r>
        <w:t>- backend guard (rejects non-scene types)</w:t>
      </w:r>
    </w:p>
    <w:p>
      <w:r>
        <w:t>- removal of fallback behaviours</w:t>
      </w:r>
    </w:p>
    <w:p/>
    <w:p>
      <w:r>
        <w:t>6. Legacy Handling Strategy</w:t>
      </w:r>
    </w:p>
    <w:p/>
    <w:p>
      <w:r>
        <w:t>Legacy code:</w:t>
      </w:r>
    </w:p>
    <w:p>
      <w:r>
        <w:t>- is NOT removed immediately</w:t>
      </w:r>
    </w:p>
    <w:p>
      <w:r>
        <w:t>- is NOT used in the current flow</w:t>
      </w:r>
    </w:p>
    <w:p>
      <w:r>
        <w:t>- is preserved only for potential future reuse</w:t>
      </w:r>
    </w:p>
    <w:p/>
    <w:p>
      <w:r>
        <w:t>Rules:</w:t>
      </w:r>
    </w:p>
    <w:p/>
    <w:p>
      <w:r>
        <w:t>- Disable before deleting</w:t>
      </w:r>
    </w:p>
    <w:p>
      <w:r>
        <w:t>- Isolate before refactoring</w:t>
      </w:r>
    </w:p>
    <w:p>
      <w:r>
        <w:t>- Mark clearly as deprecated when appropriate</w:t>
      </w:r>
    </w:p>
    <w:p/>
    <w:p>
      <w:r>
        <w:t>7. Current Phase</w:t>
      </w:r>
    </w:p>
    <w:p/>
    <w:p>
      <w:r>
        <w:t>Phase: Cleanup &amp; Alignment</w:t>
      </w:r>
    </w:p>
    <w:p/>
    <w:p>
      <w:r>
        <w:t>Completed:</w:t>
      </w:r>
    </w:p>
    <w:p>
      <w:r>
        <w:t>- Backend generation guard (scene only)</w:t>
      </w:r>
    </w:p>
    <w:p>
      <w:r>
        <w:t>- Frontend photo requirement</w:t>
      </w:r>
    </w:p>
    <w:p>
      <w:r>
        <w:t>- Removal of fallback behaviour</w:t>
      </w:r>
    </w:p>
    <w:p>
      <w:r>
        <w:t>- Storage + provider abstraction</w:t>
      </w:r>
    </w:p>
    <w:p/>
    <w:p>
      <w:r>
        <w:t>In progress:</w:t>
      </w:r>
    </w:p>
    <w:p>
      <w:r>
        <w:t>- Legacy isolation</w:t>
      </w:r>
    </w:p>
    <w:p>
      <w:r>
        <w:t>- System clarity</w:t>
      </w:r>
    </w:p>
    <w:p/>
    <w:p>
      <w:r>
        <w:t>8. Next Phase (Planned)</w:t>
      </w:r>
    </w:p>
    <w:p/>
    <w:p>
      <w:r>
        <w:t>Configuration Layer</w:t>
      </w:r>
    </w:p>
    <w:p/>
    <w:p>
      <w:r>
        <w:t>Goal:</w:t>
      </w:r>
    </w:p>
    <w:p/>
    <w:p>
      <w:r>
        <w:t>Make prompts, models, and generation settings configurable instead of hardcoded.</w:t>
      </w:r>
    </w:p>
    <w:p/>
    <w:p>
      <w:r>
        <w:t>This will enable:</w:t>
      </w:r>
    </w:p>
    <w:p>
      <w:r>
        <w:t>- prompt lab</w:t>
      </w:r>
    </w:p>
    <w:p>
      <w:r>
        <w:t>- multi-model support</w:t>
      </w:r>
    </w:p>
    <w:p>
      <w:r>
        <w:t>- controlled experimentation</w:t>
      </w:r>
    </w:p>
    <w:p/>
    <w:p>
      <w:r>
        <w:t>9. Relationship to Founder Vision</w:t>
      </w:r>
    </w:p>
    <w:p/>
    <w:p>
      <w:r>
        <w:t xml:space="preserve">Founder document = future ideas and direction  </w:t>
      </w:r>
    </w:p>
    <w:p>
      <w:r>
        <w:t>Foundation document = current rules and constraints</w:t>
      </w:r>
    </w:p>
    <w:p/>
    <w:p>
      <w:r>
        <w:t>Rule:</w:t>
      </w:r>
    </w:p>
    <w:p/>
    <w:p>
      <w:r>
        <w:t xml:space="preserve">Founder vision informs direction  </w:t>
      </w:r>
    </w:p>
    <w:p>
      <w:r>
        <w:t>Foundation controls implementation</w:t>
      </w:r>
    </w:p>
    <w:p/>
    <w:p>
      <w:r>
        <w:t>10. Definition of Success</w:t>
      </w:r>
    </w:p>
    <w:p/>
    <w:p>
      <w:r>
        <w:t>The system is successful when:</w:t>
      </w:r>
    </w:p>
    <w:p/>
    <w:p>
      <w:r>
        <w:t>- The core flow works reliably every time</w:t>
      </w:r>
    </w:p>
    <w:p>
      <w:r>
        <w:t>- There are no hidden fallbacks</w:t>
      </w:r>
    </w:p>
    <w:p>
      <w:r>
        <w:t>- Behaviour is predictable</w:t>
      </w:r>
    </w:p>
    <w:p>
      <w:r>
        <w:t>- Legacy code does not interfere</w:t>
      </w:r>
    </w:p>
    <w:p>
      <w:r>
        <w:t>- Changes are safe and reversible</w:t>
      </w:r>
    </w:p>
    <w:p/>
    <w:p>
      <w:r>
        <w:t>Mental Model:</w:t>
      </w:r>
    </w:p>
    <w:p/>
    <w:p>
      <w:r>
        <w:t>Celebrait is transitioning from:</w:t>
      </w:r>
    </w:p>
    <w:p>
      <w:r>
        <w:t>“An AI-powered experiment that works”</w:t>
      </w:r>
    </w:p>
    <w:p/>
    <w:p>
      <w:r>
        <w:t>to:</w:t>
      </w:r>
    </w:p>
    <w:p/>
    <w:p>
      <w:r>
        <w:t>“A structured, extensible product system”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